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60"/>
      </w:pPr>
      <w:r>
        <w:rPr>
          <w:b/>
        </w:rPr>
        <w:t>Flask Web Application Code Analysis</w:t>
      </w:r>
    </w:p>
    <w:p>
      <w:pPr>
        <w:ind w:left="720"/>
      </w:pPr>
    </w:p>
    <w:p>
      <w:pPr>
        <w:ind w:left="180"/>
      </w:pPr>
      <w:r>
        <w:rPr>
          <w:b/>
        </w:rPr>
        <w:t xml:space="preserve"> 1. Required Imports and Installation Commands</w:t>
      </w:r>
    </w:p>
    <w:p>
      <w:pPr>
        <w:ind w:left="720"/>
      </w:pPr>
    </w:p>
    <w:p>
      <w:pPr>
        <w:ind w:left="240"/>
      </w:pPr>
      <w:r>
        <w:rPr>
          <w:b/>
        </w:rPr>
        <w:t xml:space="preserve"> 1.1. Required Modules </w:t>
      </w:r>
    </w:p>
    <w:p>
      <w:pPr>
        <w:ind w:left="720"/>
      </w:pPr>
    </w:p>
    <w:p>
      <w:pPr>
        <w:ind w:left="720"/>
      </w:pPr>
      <w:r>
        <w:t>--The code utilizes two Python modules: `flask` and `flask_cors`.--</w:t>
      </w:r>
    </w:p>
    <w:p>
      <w:pPr>
        <w:ind w:left="720"/>
      </w:pPr>
      <w:r>
        <w:t>--`flask` is the core framework for building web applications in Python. It handles routing, request handling, and response generation.--</w:t>
      </w:r>
    </w:p>
    <w:p>
      <w:pPr>
        <w:ind w:left="720"/>
      </w:pPr>
      <w:r>
        <w:t>--`flask_cors` is an extension enabling Cross-Origin Resource Sharing (CORS), allowing requests from different domains to access the application. This is crucial if the application will be accessed from a separate frontend (e.g., a React or JavaScript application hosted on a different domain).--</w:t>
      </w:r>
    </w:p>
    <w:p>
      <w:pPr>
        <w:ind w:left="720"/>
      </w:pPr>
    </w:p>
    <w:p>
      <w:pPr>
        <w:ind w:left="240"/>
      </w:pPr>
      <w:r>
        <w:rPr>
          <w:b/>
        </w:rPr>
        <w:t xml:space="preserve"> 1.2. Installation Commands </w:t>
      </w:r>
    </w:p>
    <w:p>
      <w:pPr>
        <w:ind w:left="720"/>
      </w:pPr>
    </w:p>
    <w:p>
      <w:pPr>
        <w:ind w:left="360"/>
      </w:pPr>
      <w:r>
        <w:rPr>
          <w:b/>
        </w:rPr>
        <w:t xml:space="preserve"> a. Installation using pip </w:t>
      </w:r>
    </w:p>
    <w:p>
      <w:pPr>
        <w:ind w:left="720"/>
      </w:pPr>
    </w:p>
    <w:p>
      <w:pPr>
        <w:ind w:left="720"/>
      </w:pPr>
      <w:r>
        <w:t>--To install these modules, use pip, the Python package installer: `pip install Flask flask-cors`--</w:t>
      </w:r>
    </w:p>
    <w:p>
      <w:pPr>
        <w:ind w:left="720"/>
      </w:pPr>
      <w:r>
        <w:t>--This command will download and install both packages and their dependencies. Ensure you have Python 3 installed before running this command.--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b. Virtual Environment Setup </w:t>
      </w:r>
    </w:p>
    <w:p>
      <w:pPr>
        <w:ind w:left="720"/>
      </w:pPr>
    </w:p>
    <w:p>
      <w:pPr>
        <w:ind w:left="720"/>
      </w:pPr>
      <w:r>
        <w:t>--It's recommended to use a virtual environment to manage dependencies.  The commands to create and activate a virtual environment (using `venv`) are:--</w:t>
      </w:r>
    </w:p>
    <w:p>
      <w:pPr>
        <w:ind w:left="720"/>
      </w:pPr>
      <w:r>
        <w:t>--`python3 -m venv .venv` (Creates a virtual environment named '.venv')--</w:t>
      </w:r>
    </w:p>
    <w:p>
      <w:pPr>
        <w:ind w:left="720"/>
      </w:pPr>
      <w:r>
        <w:t>--`source .venv/bin/activate` (Activates the virtual environment on Linux/macOS)--</w:t>
      </w:r>
    </w:p>
    <w:p>
      <w:pPr>
        <w:ind w:left="720"/>
      </w:pPr>
      <w:r>
        <w:t>--`.venv\Scripts\activate` (Activates the virtual environment on Windows)--</w:t>
      </w:r>
    </w:p>
    <w:p>
      <w:pPr>
        <w:ind w:left="720"/>
      </w:pPr>
    </w:p>
    <w:p>
      <w:pPr>
        <w:ind w:left="720"/>
      </w:pPr>
    </w:p>
    <w:p>
      <w:pPr>
        <w:ind w:left="180"/>
      </w:pPr>
      <w:r>
        <w:rPr>
          <w:b/>
        </w:rPr>
        <w:t xml:space="preserve"> 2. Python Modules Used and Logical Approach</w:t>
      </w:r>
    </w:p>
    <w:p>
      <w:pPr>
        <w:ind w:left="720"/>
      </w:pPr>
    </w:p>
    <w:p>
      <w:pPr>
        <w:ind w:left="240"/>
      </w:pPr>
      <w:r>
        <w:rPr>
          <w:b/>
        </w:rPr>
        <w:t xml:space="preserve"> 2.1. Core Functionality </w:t>
      </w:r>
    </w:p>
    <w:p>
      <w:pPr>
        <w:ind w:left="720"/>
      </w:pPr>
    </w:p>
    <w:p>
      <w:pPr>
        <w:ind w:left="720"/>
      </w:pPr>
      <w:r>
        <w:t>--The code uses Flask to create a basic web server.--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a. Flask Instantiation </w:t>
      </w:r>
    </w:p>
    <w:p>
      <w:pPr>
        <w:ind w:left="720"/>
      </w:pPr>
    </w:p>
    <w:p>
      <w:pPr>
        <w:ind w:left="720"/>
      </w:pPr>
      <w:r>
        <w:t>--The `Flask` class instantiates the web application. `__name__` is passed as an argument to help Flask identify the application's root directory for template loading and static file serving.--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b. CORS Integration </w:t>
      </w:r>
    </w:p>
    <w:p>
      <w:pPr>
        <w:ind w:left="720"/>
      </w:pPr>
    </w:p>
    <w:p>
      <w:pPr>
        <w:ind w:left="720"/>
      </w:pPr>
      <w:r>
        <w:t>--`CORS(app)` enables CORS for the entire application. This is a simple configuration, allowing all origins by default. For production, stricter CORS configurations are necessary to prevent security vulnerabilities.--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c. Routing and Response Handling </w:t>
      </w:r>
    </w:p>
    <w:p>
      <w:pPr>
        <w:ind w:left="720"/>
      </w:pPr>
    </w:p>
    <w:p>
      <w:pPr>
        <w:ind w:left="720"/>
      </w:pPr>
      <w:r>
        <w:t>--`@app.route('/')` maps the `home()` function to the root URL ("/"). When a client requests this URL, the `home()` function is executed.--</w:t>
      </w:r>
    </w:p>
    <w:p>
      <w:pPr>
        <w:ind w:left="720"/>
      </w:pPr>
      <w:r>
        <w:t>--`def home():` defines the response for the root URL. It returns the string "hello, this is our first flask website".--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d. Server Startup </w:t>
      </w:r>
    </w:p>
    <w:p>
      <w:pPr>
        <w:ind w:left="720"/>
      </w:pPr>
    </w:p>
    <w:p>
      <w:pPr>
        <w:ind w:left="720"/>
      </w:pPr>
      <w:r>
        <w:t>--`app.run(debug=True)` starts the Flask development server. `debug=True` enables debugging mode, which is convenient during development but should not be used in production due to security risks.--</w:t>
      </w:r>
    </w:p>
    <w:p>
      <w:pPr>
        <w:ind w:left="720"/>
      </w:pPr>
    </w:p>
    <w:p>
      <w:pPr>
        <w:ind w:left="720"/>
      </w:pPr>
    </w:p>
    <w:p>
      <w:pPr>
        <w:ind w:left="180"/>
      </w:pPr>
      <w:r>
        <w:rPr>
          <w:b/>
        </w:rPr>
        <w:t xml:space="preserve"> 3. Errors in the Logical Approach</w:t>
      </w:r>
    </w:p>
    <w:p>
      <w:pPr>
        <w:ind w:left="720"/>
      </w:pPr>
    </w:p>
    <w:p>
      <w:pPr>
        <w:ind w:left="720"/>
      </w:pPr>
      <w:r>
        <w:t>--The primary concern is the overly permissive CORS configuration. Allowing all origins (`CORS(app)`) opens the application to potential cross-site scripting (XSS) attacks. A more secure approach would be to specify allowed origins explicitly.--</w:t>
      </w:r>
    </w:p>
    <w:p>
      <w:pPr>
        <w:ind w:left="720"/>
      </w:pPr>
    </w:p>
    <w:p>
      <w:pPr>
        <w:ind w:left="720"/>
      </w:pPr>
    </w:p>
    <w:p>
      <w:pPr>
        <w:ind w:left="180"/>
      </w:pPr>
      <w:r>
        <w:rPr>
          <w:b/>
        </w:rPr>
        <w:t xml:space="preserve"> 4. Errors in Syntax and Suggestions for Improvement</w:t>
      </w:r>
    </w:p>
    <w:p>
      <w:pPr>
        <w:ind w:left="720"/>
      </w:pPr>
    </w:p>
    <w:p>
      <w:pPr>
        <w:ind w:left="240"/>
      </w:pPr>
      <w:r>
        <w:rPr>
          <w:b/>
        </w:rPr>
        <w:t xml:space="preserve"> 4.1. Security Improvements </w:t>
      </w:r>
    </w:p>
    <w:p>
      <w:pPr>
        <w:ind w:left="720"/>
      </w:pPr>
    </w:p>
    <w:p>
      <w:pPr>
        <w:ind w:left="720"/>
      </w:pPr>
      <w:r>
        <w:t>--The code's syntax is correct. However, improvements can enhance readability, maintainability, and security.--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a. Explicit CORS Configuration </w:t>
      </w:r>
    </w:p>
    <w:p>
      <w:pPr>
        <w:ind w:left="720"/>
      </w:pPr>
    </w:p>
    <w:p>
      <w:pPr>
        <w:ind w:left="720"/>
      </w:pPr>
      <w:r>
        <w:t>--Instead of `CORS(app)`, specify allowed origins: `CORS(app, origins=['http://localhost:3000', 'https://example.com'])` (Replace with your allowed origins)--</w:t>
      </w:r>
    </w:p>
    <w:p>
      <w:pPr>
        <w:ind w:left="720"/>
      </w:pPr>
    </w:p>
    <w:p>
      <w:pPr>
        <w:ind w:left="360"/>
      </w:pPr>
      <w:r>
        <w:rPr>
          <w:b/>
        </w:rPr>
        <w:t xml:space="preserve"> b. Production Deployment Considerations </w:t>
      </w:r>
    </w:p>
    <w:p>
      <w:pPr>
        <w:ind w:left="720"/>
      </w:pPr>
    </w:p>
    <w:p>
      <w:pPr>
        <w:ind w:left="720"/>
      </w:pPr>
      <w:r>
        <w:t>--The `debug=True` setting should be removed in production. Consider using a production-ready WSGI server like Gunicorn or uWSGI to deploy the application.--</w:t>
      </w:r>
    </w:p>
    <w:p>
      <w:pPr>
        <w:ind w:left="720"/>
      </w:pPr>
    </w:p>
    <w:p>
      <w:pPr>
        <w:ind w:left="240"/>
      </w:pPr>
      <w:r>
        <w:rPr>
          <w:b/>
        </w:rPr>
        <w:t xml:space="preserve"> 4.2. Readability and Maintainability Enhancements </w:t>
      </w:r>
    </w:p>
    <w:p>
      <w:pPr>
        <w:ind w:left="720"/>
      </w:pPr>
    </w:p>
    <w:p>
      <w:pPr>
        <w:ind w:left="360"/>
      </w:pPr>
      <w:r>
        <w:rPr>
          <w:b/>
        </w:rPr>
        <w:t xml:space="preserve"> a. Improved String Formatting </w:t>
      </w:r>
    </w:p>
    <w:p>
      <w:pPr>
        <w:ind w:left="720"/>
      </w:pPr>
    </w:p>
    <w:p>
      <w:pPr>
        <w:ind w:left="720"/>
      </w:pPr>
      <w:r>
        <w:t>--Use f-strings for better readability: `return f"Hello, this is our first Flask website!"`--</w:t>
      </w:r>
    </w:p>
    <w:p>
      <w:pPr>
        <w:ind w:left="720"/>
      </w:pPr>
    </w:p>
    <w:p>
      <w:pPr>
        <w:ind w:left="360"/>
      </w:pPr>
      <w:r>
        <w:rPr>
          <w:b/>
        </w:rPr>
        <w:t xml:space="preserve"> b. Error Handling </w:t>
      </w:r>
    </w:p>
    <w:p>
      <w:pPr>
        <w:ind w:left="720"/>
      </w:pPr>
    </w:p>
    <w:p>
      <w:pPr>
        <w:ind w:left="720"/>
      </w:pPr>
      <w:r>
        <w:t>--Incorporate basic error handling.--</w:t>
      </w:r>
    </w:p>
    <w:p>
      <w:pPr>
        <w:ind w:left="720"/>
      </w:pPr>
    </w:p>
    <w:p>
      <w:pPr>
        <w:ind w:left="360"/>
      </w:pPr>
      <w:r>
        <w:rPr>
          <w:b/>
        </w:rPr>
        <w:t xml:space="preserve"> c. Template Engine </w:t>
      </w:r>
    </w:p>
    <w:p>
      <w:pPr>
        <w:ind w:left="720"/>
      </w:pPr>
    </w:p>
    <w:p>
      <w:pPr>
        <w:ind w:left="720"/>
      </w:pPr>
      <w:r>
        <w:t>--For larger applications, use a template engine like Jinja2 to separate presentation logic from application logic.--</w:t>
      </w:r>
    </w:p>
    <w:p>
      <w:pPr>
        <w:ind w:left="720"/>
      </w:pPr>
    </w:p>
    <w:p>
      <w:pPr>
        <w:ind w:left="720"/>
      </w:pPr>
    </w:p>
    <w:p>
      <w:pPr>
        <w:ind w:left="180"/>
      </w:pPr>
      <w:r>
        <w:rPr>
          <w:b/>
        </w:rPr>
        <w:t xml:space="preserve"> 5. Code Rating (Out of 10)</w:t>
      </w:r>
    </w:p>
    <w:p>
      <w:pPr>
        <w:ind w:left="720"/>
      </w:pPr>
    </w:p>
    <w:p>
      <w:pPr>
        <w:ind w:left="720"/>
      </w:pPr>
      <w:r>
        <w:t>--I rate the code based on functionality, readability, maintainability, security, and efficiency.--</w:t>
      </w:r>
    </w:p>
    <w:p>
      <w:pPr>
        <w:ind w:left="720"/>
      </w:pPr>
      <w:r>
        <w:t>--Functionality (3/3): The code achieves its basic goal.--</w:t>
      </w:r>
    </w:p>
    <w:p>
      <w:pPr>
        <w:ind w:left="720"/>
      </w:pPr>
      <w:r>
        <w:t>--Readability (2/3): Relatively easy to understand, but improvements would enhance readability.--</w:t>
      </w:r>
    </w:p>
    <w:p>
      <w:pPr>
        <w:ind w:left="720"/>
      </w:pPr>
      <w:r>
        <w:t>--Maintainability (2/3): Simple, but lacks structure for larger applications.--</w:t>
      </w:r>
    </w:p>
    <w:p>
      <w:pPr>
        <w:ind w:left="720"/>
      </w:pPr>
      <w:r>
        <w:t>--Security (1/3): Overly permissive CORS configuration is a major flaw.--</w:t>
      </w:r>
    </w:p>
    <w:p>
      <w:pPr>
        <w:ind w:left="720"/>
      </w:pPr>
      <w:r>
        <w:t>--Efficiency (2/3): Efficient for its purpose, but lacks optimization strategies for larger applications.--</w:t>
      </w:r>
    </w:p>
    <w:p>
      <w:pPr>
        <w:ind w:left="720"/>
      </w:pPr>
      <w:r>
        <w:t>--Total Score: 10/15 (approximately 6.67/10)--</w:t>
      </w:r>
    </w:p>
    <w:p>
      <w:pPr>
        <w:ind w:left="720"/>
      </w:pPr>
      <w:r>
        <w:t>--The score reflects functionality but significantly penalizes the security risk. Addressing security concerns and incorporating improvements would raise the rating.--</w:t>
      </w:r>
    </w:p>
    <w:p>
      <w:pPr>
        <w:ind w:left="72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